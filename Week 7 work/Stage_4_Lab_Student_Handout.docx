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4AB2C7C4" w14:textId="77777777" w:rsidR="00C46A76" w:rsidRDefault="00000000">
      <w:r>
        <w:t>Confirm responsibilities, attributes and relationships before coding.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1310C9" w14:paraId="4D9706AD" w14:textId="77777777" w:rsidTr="001310C9">
        <w:tc>
          <w:tcPr>
            <w:tcW w:w="3432" w:type="dxa"/>
          </w:tcPr>
          <w:p w14:paraId="39978DA9" w14:textId="4F4DBFE8" w:rsidR="001310C9" w:rsidRDefault="001310C9">
            <w:r>
              <w:t>Class</w:t>
            </w:r>
          </w:p>
        </w:tc>
        <w:tc>
          <w:tcPr>
            <w:tcW w:w="3432" w:type="dxa"/>
          </w:tcPr>
          <w:p w14:paraId="062270BA" w14:textId="68D7447C" w:rsidR="001310C9" w:rsidRDefault="001310C9">
            <w:r>
              <w:t xml:space="preserve">Attributes </w:t>
            </w:r>
          </w:p>
        </w:tc>
        <w:tc>
          <w:tcPr>
            <w:tcW w:w="3432" w:type="dxa"/>
          </w:tcPr>
          <w:p w14:paraId="724B4B5C" w14:textId="2C6F2D10" w:rsidR="001310C9" w:rsidRDefault="001310C9">
            <w:r>
              <w:t>Responsibilities</w:t>
            </w:r>
          </w:p>
        </w:tc>
      </w:tr>
      <w:tr w:rsidR="001310C9" w14:paraId="781129EE" w14:textId="77777777" w:rsidTr="001310C9">
        <w:tc>
          <w:tcPr>
            <w:tcW w:w="3432" w:type="dxa"/>
          </w:tcPr>
          <w:p w14:paraId="35E7F73C" w14:textId="5A4849B8" w:rsidR="001310C9" w:rsidRDefault="001310C9">
            <w:r>
              <w:t>Patient</w:t>
            </w:r>
          </w:p>
        </w:tc>
        <w:tc>
          <w:tcPr>
            <w:tcW w:w="3432" w:type="dxa"/>
          </w:tcPr>
          <w:p w14:paraId="1F049137" w14:textId="14EB0F81" w:rsidR="001310C9" w:rsidRDefault="001310C9">
            <w:r w:rsidRPr="001310C9">
              <w:t>Patient ID, name, contact details</w:t>
            </w:r>
          </w:p>
        </w:tc>
        <w:tc>
          <w:tcPr>
            <w:tcW w:w="3432" w:type="dxa"/>
          </w:tcPr>
          <w:p w14:paraId="0D43AB59" w14:textId="227B902E" w:rsidR="001310C9" w:rsidRDefault="001310C9">
            <w:r w:rsidRPr="001310C9">
              <w:t>Store patient information and validate updates.</w:t>
            </w:r>
          </w:p>
        </w:tc>
      </w:tr>
      <w:tr w:rsidR="001310C9" w14:paraId="48D4F11F" w14:textId="77777777" w:rsidTr="001310C9">
        <w:tc>
          <w:tcPr>
            <w:tcW w:w="3432" w:type="dxa"/>
          </w:tcPr>
          <w:p w14:paraId="45827CEE" w14:textId="48CA5C0C" w:rsidR="001310C9" w:rsidRDefault="001310C9">
            <w:r>
              <w:t>Practitioner</w:t>
            </w:r>
          </w:p>
        </w:tc>
        <w:tc>
          <w:tcPr>
            <w:tcW w:w="3432" w:type="dxa"/>
          </w:tcPr>
          <w:p w14:paraId="39FF9ED6" w14:textId="07F90D76" w:rsidR="001310C9" w:rsidRDefault="001310C9">
            <w:r>
              <w:t>Practitioner ID, name, specialty</w:t>
            </w:r>
          </w:p>
        </w:tc>
        <w:tc>
          <w:tcPr>
            <w:tcW w:w="3432" w:type="dxa"/>
          </w:tcPr>
          <w:p w14:paraId="1E7D528F" w14:textId="506A1138" w:rsidR="001310C9" w:rsidRDefault="001310C9">
            <w:r>
              <w:t>Store practitioner information and validates updates</w:t>
            </w:r>
          </w:p>
        </w:tc>
      </w:tr>
      <w:tr w:rsidR="001310C9" w14:paraId="14C14DBC" w14:textId="77777777" w:rsidTr="001310C9">
        <w:tc>
          <w:tcPr>
            <w:tcW w:w="3432" w:type="dxa"/>
          </w:tcPr>
          <w:p w14:paraId="2C32FC71" w14:textId="523B7061" w:rsidR="001310C9" w:rsidRDefault="001310C9">
            <w:r>
              <w:t>Appointment</w:t>
            </w:r>
          </w:p>
        </w:tc>
        <w:tc>
          <w:tcPr>
            <w:tcW w:w="3432" w:type="dxa"/>
          </w:tcPr>
          <w:p w14:paraId="3B0B4E26" w14:textId="0855F2A4" w:rsidR="001310C9" w:rsidRDefault="001310C9">
            <w:r>
              <w:t>Appointment ID, patient, practitioner, date/time, status</w:t>
            </w:r>
          </w:p>
        </w:tc>
        <w:tc>
          <w:tcPr>
            <w:tcW w:w="3432" w:type="dxa"/>
          </w:tcPr>
          <w:p w14:paraId="3BC1CC24" w14:textId="2163B87F" w:rsidR="001310C9" w:rsidRDefault="001310C9">
            <w:r w:rsidRPr="001310C9">
              <w:t>Store booking details and control rescheduling, cancellation and completion*.</w:t>
            </w:r>
          </w:p>
        </w:tc>
      </w:tr>
    </w:tbl>
    <w:p w14:paraId="45AB2628" w14:textId="7457296E" w:rsidR="001310C9" w:rsidRDefault="001310C9">
      <w:r>
        <w:t>Relationships</w:t>
      </w:r>
    </w:p>
    <w:p w14:paraId="1BD75199" w14:textId="11E0E30C" w:rsidR="001310C9" w:rsidRDefault="001310C9" w:rsidP="001310C9">
      <w:pPr>
        <w:pStyle w:val="ListParagraph"/>
        <w:numPr>
          <w:ilvl w:val="0"/>
          <w:numId w:val="10"/>
        </w:numPr>
      </w:pPr>
      <w:r>
        <w:t>Each appointments link to exactly one patient and to one practitioner.</w:t>
      </w:r>
    </w:p>
    <w:p w14:paraId="05F57017" w14:textId="10A4BC9F" w:rsidR="001310C9" w:rsidRDefault="001310C9" w:rsidP="001310C9">
      <w:pPr>
        <w:pStyle w:val="ListParagraph"/>
        <w:numPr>
          <w:ilvl w:val="0"/>
          <w:numId w:val="10"/>
        </w:numPr>
      </w:pPr>
      <w:r>
        <w:t>Patients can have many or zero appointments</w:t>
      </w:r>
    </w:p>
    <w:p w14:paraId="7434E791" w14:textId="1299C3C8" w:rsidR="001310C9" w:rsidRDefault="001310C9" w:rsidP="001310C9">
      <w:pPr>
        <w:pStyle w:val="ListParagraph"/>
        <w:numPr>
          <w:ilvl w:val="0"/>
          <w:numId w:val="10"/>
        </w:numPr>
      </w:pPr>
      <w:proofErr w:type="gramStart"/>
      <w:r>
        <w:t>Practitioner</w:t>
      </w:r>
      <w:proofErr w:type="gramEnd"/>
      <w:r>
        <w:t xml:space="preserve"> can </w:t>
      </w:r>
      <w:proofErr w:type="gramStart"/>
      <w:r>
        <w:t>as well</w:t>
      </w:r>
      <w:proofErr w:type="gramEnd"/>
      <w:r>
        <w:t xml:space="preserve"> have many or zero appointments</w:t>
      </w:r>
    </w:p>
    <w:p w14:paraId="6CC595C5" w14:textId="03F109C3" w:rsidR="001310C9" w:rsidRDefault="001310C9" w:rsidP="001310C9">
      <w:pPr>
        <w:pStyle w:val="ListParagraph"/>
        <w:numPr>
          <w:ilvl w:val="0"/>
          <w:numId w:val="10"/>
        </w:numPr>
      </w:pPr>
      <w:r>
        <w:t>Associations not inheritance</w:t>
      </w: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603AF2FE" w:rsidR="00C46A76" w:rsidRDefault="00000000">
      <w:r>
        <w:t>Implement Patient with type hints and basic validation.</w:t>
      </w:r>
      <w:r w:rsidR="00C04EA2">
        <w:t xml:space="preserve"> </w:t>
      </w:r>
    </w:p>
    <w:p w14:paraId="73BCB38E" w14:textId="04689831" w:rsidR="001310C9" w:rsidRDefault="00A1447B">
      <w:r>
        <w:t>The class is within the python file called Classes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>Implement Practitioner with identifier, name and specialty; no database logic.</w:t>
      </w:r>
    </w:p>
    <w:p w14:paraId="3947D87A" w14:textId="3EA29BD6" w:rsidR="00A1447B" w:rsidRDefault="00A1447B" w:rsidP="00A1447B">
      <w:r>
        <w:t>The class is within the python file called Classes</w:t>
      </w:r>
    </w:p>
    <w:p w14:paraId="03FDC3A9" w14:textId="77777777" w:rsidR="00A1447B" w:rsidRDefault="00A1447B"/>
    <w:p w14:paraId="68307937" w14:textId="77777777" w:rsidR="00C46A76" w:rsidRDefault="00000000">
      <w:pPr>
        <w:pStyle w:val="Heading1"/>
      </w:pPr>
      <w:r>
        <w:t>D - Implement Appointment: AI ON</w:t>
      </w:r>
    </w:p>
    <w:p w14:paraId="26A7124B" w14:textId="77777777" w:rsidR="00C46A76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72757C84" w14:textId="77777777" w:rsidR="00C46A76" w:rsidRDefault="00000000">
      <w:pPr>
        <w:pStyle w:val="Heading1"/>
      </w:pPr>
      <w:r>
        <w:lastRenderedPageBreak/>
        <w:t>E - Review Generated Code</w:t>
      </w:r>
    </w:p>
    <w:p w14:paraId="2036D9C7" w14:textId="77777777" w:rsidR="00C46A76" w:rsidRDefault="00000000">
      <w:r>
        <w:t>Check model consistency, unsupported features, public state mutation, unnecessary inheritance, invented dependencies and error handling.</w:t>
      </w:r>
    </w:p>
    <w:p w14:paraId="60CDA762" w14:textId="77777777" w:rsidR="00C6230E" w:rsidRDefault="00C6230E"/>
    <w:p w14:paraId="7C4B4149" w14:textId="512A33C8" w:rsidR="00C6230E" w:rsidRDefault="00C6230E">
      <w:r>
        <w:t>All These are within the log</w:t>
      </w:r>
    </w:p>
    <w:p w14:paraId="734D6AA7" w14:textId="77777777" w:rsidR="00C46A76" w:rsidRDefault="00000000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77777777" w:rsidR="00C46A76" w:rsidRDefault="00000000">
      <w:r>
        <w:t>Create valid objects, test invalid input, cancel a scheduled appointment and attempt an illegal repeated transition.</w:t>
      </w:r>
    </w:p>
    <w:p w14:paraId="7C0D2D09" w14:textId="498E9C4B" w:rsidR="00C6230E" w:rsidRDefault="00E828E7">
      <w:r>
        <w:t>Testing Final Code of AIgenCode6</w:t>
      </w:r>
    </w:p>
    <w:p w14:paraId="74143806" w14:textId="7EA34592" w:rsidR="00E828E7" w:rsidRDefault="008762A8">
      <w:r w:rsidRPr="008762A8">
        <w:t xml:space="preserve">I created a valid Patient, Practitioner and Appointment. The appointment was created with a SCHEDULED status. I tested invalid patient and practitioner objects; each raised a </w:t>
      </w:r>
      <w:proofErr w:type="spellStart"/>
      <w:r w:rsidRPr="008762A8">
        <w:t>TypeError</w:t>
      </w:r>
      <w:proofErr w:type="spellEnd"/>
      <w:r w:rsidRPr="008762A8">
        <w:t xml:space="preserve">. I then cancelled a scheduled appointment and confirmed its status changed to CANCELLED. Trying to cancel it </w:t>
      </w:r>
      <w:proofErr w:type="gramStart"/>
      <w:r w:rsidRPr="008762A8">
        <w:t>again</w:t>
      </w:r>
      <w:proofErr w:type="gramEnd"/>
      <w:r w:rsidRPr="008762A8">
        <w:t xml:space="preserve"> raised </w:t>
      </w:r>
      <w:proofErr w:type="spellStart"/>
      <w:r w:rsidRPr="008762A8">
        <w:t>InvalidStatusTransitionError</w:t>
      </w:r>
      <w:proofErr w:type="spellEnd"/>
      <w:r w:rsidRPr="008762A8">
        <w:t xml:space="preserve">. I also checked that a completed appointment cannot be rescheduled. These results matched the expected </w:t>
      </w:r>
      <w:proofErr w:type="spellStart"/>
      <w:r w:rsidRPr="008762A8">
        <w:t>behaviour</w:t>
      </w:r>
      <w:proofErr w:type="spellEnd"/>
      <w:r w:rsidRPr="008762A8">
        <w:t>.</w:t>
      </w:r>
    </w:p>
    <w:p w14:paraId="6F1CAA6B" w14:textId="45C6F67C" w:rsidR="008762A8" w:rsidRDefault="008762A8">
      <w:r>
        <w:t>Things I tested</w:t>
      </w:r>
    </w:p>
    <w:p w14:paraId="1BB14942" w14:textId="77777777" w:rsidR="00D0485A" w:rsidRDefault="00D0485A"/>
    <w:p w14:paraId="6843F83D" w14:textId="77777777" w:rsidR="00D0485A" w:rsidRDefault="00D0485A"/>
    <w:p w14:paraId="49E047E9" w14:textId="77777777" w:rsidR="00D0485A" w:rsidRDefault="00D0485A"/>
    <w:p w14:paraId="243375C5" w14:textId="77777777" w:rsidR="00D0485A" w:rsidRDefault="00D0485A"/>
    <w:p w14:paraId="735B0163" w14:textId="77777777" w:rsidR="00D0485A" w:rsidRDefault="00D0485A"/>
    <w:p w14:paraId="17CB82DF" w14:textId="77777777" w:rsidR="00D0485A" w:rsidRDefault="00D0485A"/>
    <w:p w14:paraId="3EBE6917" w14:textId="77777777" w:rsidR="00D0485A" w:rsidRDefault="00D0485A"/>
    <w:p w14:paraId="0B24C7A1" w14:textId="77777777" w:rsidR="00D0485A" w:rsidRDefault="00D0485A"/>
    <w:p w14:paraId="50D1E2D4" w14:textId="77777777" w:rsidR="00D0485A" w:rsidRDefault="00D0485A"/>
    <w:p w14:paraId="23CE54F4" w14:textId="77777777" w:rsidR="00D0485A" w:rsidRDefault="00D0485A"/>
    <w:p w14:paraId="6A2CABE5" w14:textId="77777777" w:rsidR="00D0485A" w:rsidRDefault="00D0485A"/>
    <w:p w14:paraId="6A8A480E" w14:textId="77777777" w:rsidR="00D0485A" w:rsidRDefault="00D0485A"/>
    <w:p w14:paraId="20EDDD9D" w14:textId="77777777" w:rsidR="00D0485A" w:rsidRDefault="00D0485A"/>
    <w:p w14:paraId="31A30C55" w14:textId="77777777" w:rsidR="00D0485A" w:rsidRDefault="00D0485A"/>
    <w:tbl>
      <w:tblPr>
        <w:tblW w:w="1017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4296"/>
        <w:gridCol w:w="2643"/>
        <w:gridCol w:w="999"/>
        <w:gridCol w:w="769"/>
      </w:tblGrid>
      <w:tr w:rsidR="008762A8" w:rsidRPr="008762A8" w14:paraId="37F20C71" w14:textId="77777777" w:rsidTr="00D0485A">
        <w:trPr>
          <w:trHeight w:val="139"/>
          <w:tblHeader/>
          <w:tblCellSpacing w:w="15" w:type="dxa"/>
        </w:trPr>
        <w:tc>
          <w:tcPr>
            <w:tcW w:w="1418" w:type="dxa"/>
            <w:vAlign w:val="center"/>
            <w:hideMark/>
          </w:tcPr>
          <w:p w14:paraId="6FB08BBE" w14:textId="77777777" w:rsidR="008762A8" w:rsidRPr="008762A8" w:rsidRDefault="008762A8" w:rsidP="008762A8">
            <w:pPr>
              <w:rPr>
                <w:b/>
                <w:bCs/>
                <w:lang w:val="en-AU"/>
              </w:rPr>
            </w:pPr>
            <w:r w:rsidRPr="008762A8">
              <w:rPr>
                <w:b/>
                <w:bCs/>
                <w:lang w:val="en-AU"/>
              </w:rPr>
              <w:lastRenderedPageBreak/>
              <w:t>Test</w:t>
            </w:r>
          </w:p>
        </w:tc>
        <w:tc>
          <w:tcPr>
            <w:tcW w:w="4266" w:type="dxa"/>
            <w:vAlign w:val="center"/>
            <w:hideMark/>
          </w:tcPr>
          <w:p w14:paraId="62EDD9CE" w14:textId="77777777" w:rsidR="008762A8" w:rsidRPr="008762A8" w:rsidRDefault="008762A8" w:rsidP="008762A8">
            <w:pPr>
              <w:rPr>
                <w:b/>
                <w:bCs/>
                <w:lang w:val="en-AU"/>
              </w:rPr>
            </w:pPr>
            <w:r w:rsidRPr="008762A8">
              <w:rPr>
                <w:b/>
                <w:bCs/>
                <w:lang w:val="en-AU"/>
              </w:rPr>
              <w:t>What to do</w:t>
            </w:r>
          </w:p>
        </w:tc>
        <w:tc>
          <w:tcPr>
            <w:tcW w:w="2613" w:type="dxa"/>
            <w:vAlign w:val="center"/>
            <w:hideMark/>
          </w:tcPr>
          <w:p w14:paraId="59C98F52" w14:textId="77777777" w:rsidR="008762A8" w:rsidRPr="008762A8" w:rsidRDefault="008762A8" w:rsidP="008762A8">
            <w:pPr>
              <w:rPr>
                <w:b/>
                <w:bCs/>
                <w:lang w:val="en-AU"/>
              </w:rPr>
            </w:pPr>
            <w:r w:rsidRPr="008762A8">
              <w:rPr>
                <w:b/>
                <w:bCs/>
                <w:lang w:val="en-AU"/>
              </w:rPr>
              <w:t>Expected result</w:t>
            </w:r>
          </w:p>
        </w:tc>
        <w:tc>
          <w:tcPr>
            <w:tcW w:w="969" w:type="dxa"/>
            <w:vAlign w:val="center"/>
            <w:hideMark/>
          </w:tcPr>
          <w:p w14:paraId="248C34AD" w14:textId="77777777" w:rsidR="008762A8" w:rsidRPr="008762A8" w:rsidRDefault="008762A8" w:rsidP="008762A8">
            <w:pPr>
              <w:rPr>
                <w:b/>
                <w:bCs/>
                <w:lang w:val="en-AU"/>
              </w:rPr>
            </w:pPr>
            <w:r w:rsidRPr="008762A8">
              <w:rPr>
                <w:b/>
                <w:bCs/>
                <w:lang w:val="en-AU"/>
              </w:rPr>
              <w:t>Actual result</w:t>
            </w:r>
          </w:p>
        </w:tc>
        <w:tc>
          <w:tcPr>
            <w:tcW w:w="724" w:type="dxa"/>
            <w:vAlign w:val="center"/>
            <w:hideMark/>
          </w:tcPr>
          <w:p w14:paraId="31CD9C4D" w14:textId="77777777" w:rsidR="008762A8" w:rsidRPr="008762A8" w:rsidRDefault="008762A8" w:rsidP="008762A8">
            <w:pPr>
              <w:rPr>
                <w:b/>
                <w:bCs/>
                <w:lang w:val="en-AU"/>
              </w:rPr>
            </w:pPr>
            <w:r w:rsidRPr="008762A8">
              <w:rPr>
                <w:b/>
                <w:bCs/>
                <w:lang w:val="en-AU"/>
              </w:rPr>
              <w:t>Pass/Fail</w:t>
            </w:r>
          </w:p>
        </w:tc>
      </w:tr>
      <w:tr w:rsidR="008762A8" w:rsidRPr="008762A8" w14:paraId="12003680" w14:textId="77777777" w:rsidTr="00D0485A">
        <w:trPr>
          <w:trHeight w:val="189"/>
          <w:tblCellSpacing w:w="15" w:type="dxa"/>
        </w:trPr>
        <w:tc>
          <w:tcPr>
            <w:tcW w:w="1418" w:type="dxa"/>
            <w:vAlign w:val="center"/>
            <w:hideMark/>
          </w:tcPr>
          <w:p w14:paraId="5BD4160D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Create valid objects</w:t>
            </w:r>
          </w:p>
        </w:tc>
        <w:tc>
          <w:tcPr>
            <w:tcW w:w="4266" w:type="dxa"/>
            <w:vAlign w:val="center"/>
            <w:hideMark/>
          </w:tcPr>
          <w:p w14:paraId="725EEA1B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Create a Patient, Practitioner and Appointment with valid details.</w:t>
            </w:r>
          </w:p>
        </w:tc>
        <w:tc>
          <w:tcPr>
            <w:tcW w:w="2613" w:type="dxa"/>
            <w:vAlign w:val="center"/>
            <w:hideMark/>
          </w:tcPr>
          <w:p w14:paraId="3E47F18A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Objects are created. Appointment status is SCHEDULED.</w:t>
            </w:r>
          </w:p>
        </w:tc>
        <w:tc>
          <w:tcPr>
            <w:tcW w:w="969" w:type="dxa"/>
            <w:vAlign w:val="center"/>
            <w:hideMark/>
          </w:tcPr>
          <w:p w14:paraId="690A0BFA" w14:textId="492369B6" w:rsidR="008762A8" w:rsidRPr="008762A8" w:rsidRDefault="00675E9E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Objects are created</w:t>
            </w:r>
          </w:p>
        </w:tc>
        <w:tc>
          <w:tcPr>
            <w:tcW w:w="724" w:type="dxa"/>
            <w:vAlign w:val="center"/>
            <w:hideMark/>
          </w:tcPr>
          <w:p w14:paraId="417A75A6" w14:textId="54F0A557" w:rsidR="008762A8" w:rsidRPr="008762A8" w:rsidRDefault="00675E9E" w:rsidP="008762A8">
            <w:pPr>
              <w:rPr>
                <w:lang w:val="en-AU"/>
              </w:rPr>
            </w:pPr>
            <w:r>
              <w:rPr>
                <w:lang w:val="en-AU"/>
              </w:rPr>
              <w:t>P</w:t>
            </w:r>
          </w:p>
        </w:tc>
      </w:tr>
      <w:tr w:rsidR="008762A8" w:rsidRPr="008762A8" w14:paraId="05195549" w14:textId="77777777" w:rsidTr="00D0485A">
        <w:trPr>
          <w:trHeight w:val="189"/>
          <w:tblCellSpacing w:w="15" w:type="dxa"/>
        </w:trPr>
        <w:tc>
          <w:tcPr>
            <w:tcW w:w="1418" w:type="dxa"/>
            <w:vAlign w:val="center"/>
            <w:hideMark/>
          </w:tcPr>
          <w:p w14:paraId="2D379422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Blank required input</w:t>
            </w:r>
          </w:p>
        </w:tc>
        <w:tc>
          <w:tcPr>
            <w:tcW w:w="4266" w:type="dxa"/>
            <w:vAlign w:val="center"/>
            <w:hideMark/>
          </w:tcPr>
          <w:p w14:paraId="483AA8B4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Enter a blank patient name or appointment ID.</w:t>
            </w:r>
          </w:p>
        </w:tc>
        <w:tc>
          <w:tcPr>
            <w:tcW w:w="2613" w:type="dxa"/>
            <w:vAlign w:val="center"/>
            <w:hideMark/>
          </w:tcPr>
          <w:p w14:paraId="0D66DEC1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Input is rejected. The terminal asks you to retry.</w:t>
            </w:r>
          </w:p>
        </w:tc>
        <w:tc>
          <w:tcPr>
            <w:tcW w:w="969" w:type="dxa"/>
            <w:vAlign w:val="center"/>
            <w:hideMark/>
          </w:tcPr>
          <w:p w14:paraId="3E7C5207" w14:textId="3AB6ABAD" w:rsidR="008762A8" w:rsidRPr="008762A8" w:rsidRDefault="00675E9E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Input is rejected</w:t>
            </w:r>
          </w:p>
        </w:tc>
        <w:tc>
          <w:tcPr>
            <w:tcW w:w="724" w:type="dxa"/>
            <w:vAlign w:val="center"/>
            <w:hideMark/>
          </w:tcPr>
          <w:p w14:paraId="4263AE0F" w14:textId="63D59352" w:rsidR="008762A8" w:rsidRPr="008762A8" w:rsidRDefault="00675E9E" w:rsidP="008762A8">
            <w:pPr>
              <w:rPr>
                <w:lang w:val="en-AU"/>
              </w:rPr>
            </w:pPr>
            <w:r>
              <w:rPr>
                <w:lang w:val="en-AU"/>
              </w:rPr>
              <w:t>P</w:t>
            </w:r>
          </w:p>
        </w:tc>
      </w:tr>
      <w:tr w:rsidR="008762A8" w:rsidRPr="008762A8" w14:paraId="2318CDE3" w14:textId="77777777" w:rsidTr="00D0485A">
        <w:trPr>
          <w:trHeight w:val="136"/>
          <w:tblCellSpacing w:w="15" w:type="dxa"/>
        </w:trPr>
        <w:tc>
          <w:tcPr>
            <w:tcW w:w="1418" w:type="dxa"/>
            <w:vAlign w:val="center"/>
            <w:hideMark/>
          </w:tcPr>
          <w:p w14:paraId="6E51E10F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Invalid date input</w:t>
            </w:r>
          </w:p>
        </w:tc>
        <w:tc>
          <w:tcPr>
            <w:tcW w:w="4266" w:type="dxa"/>
            <w:vAlign w:val="center"/>
            <w:hideMark/>
          </w:tcPr>
          <w:p w14:paraId="5633F8AE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Enter "</w:t>
            </w:r>
            <w:proofErr w:type="spellStart"/>
            <w:r w:rsidRPr="008762A8">
              <w:rPr>
                <w:lang w:val="en-AU"/>
              </w:rPr>
              <w:t>abc</w:t>
            </w:r>
            <w:proofErr w:type="spellEnd"/>
            <w:r w:rsidRPr="008762A8">
              <w:rPr>
                <w:lang w:val="en-AU"/>
              </w:rPr>
              <w:t>" at the date/time prompt.</w:t>
            </w:r>
          </w:p>
        </w:tc>
        <w:tc>
          <w:tcPr>
            <w:tcW w:w="2613" w:type="dxa"/>
            <w:vAlign w:val="center"/>
            <w:hideMark/>
          </w:tcPr>
          <w:p w14:paraId="22D80B59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Displays a message and asks you to retry.</w:t>
            </w:r>
          </w:p>
        </w:tc>
        <w:tc>
          <w:tcPr>
            <w:tcW w:w="969" w:type="dxa"/>
            <w:vAlign w:val="center"/>
            <w:hideMark/>
          </w:tcPr>
          <w:p w14:paraId="55380A88" w14:textId="0E96DFD1" w:rsidR="008762A8" w:rsidRPr="008762A8" w:rsidRDefault="00675E9E" w:rsidP="008762A8">
            <w:pPr>
              <w:rPr>
                <w:lang w:val="en-AU"/>
              </w:rPr>
            </w:pPr>
            <w:r>
              <w:rPr>
                <w:lang w:val="en-AU"/>
              </w:rPr>
              <w:t>Displays error</w:t>
            </w:r>
          </w:p>
        </w:tc>
        <w:tc>
          <w:tcPr>
            <w:tcW w:w="724" w:type="dxa"/>
            <w:vAlign w:val="center"/>
            <w:hideMark/>
          </w:tcPr>
          <w:p w14:paraId="61F8DBE5" w14:textId="6DA43DA8" w:rsidR="008762A8" w:rsidRPr="008762A8" w:rsidRDefault="00675E9E" w:rsidP="008762A8">
            <w:pPr>
              <w:rPr>
                <w:lang w:val="en-AU"/>
              </w:rPr>
            </w:pPr>
            <w:r>
              <w:rPr>
                <w:lang w:val="en-AU"/>
              </w:rPr>
              <w:t>P</w:t>
            </w:r>
          </w:p>
        </w:tc>
      </w:tr>
      <w:tr w:rsidR="008762A8" w:rsidRPr="008762A8" w14:paraId="1F069BF6" w14:textId="77777777" w:rsidTr="00D0485A">
        <w:trPr>
          <w:trHeight w:val="192"/>
          <w:tblCellSpacing w:w="15" w:type="dxa"/>
        </w:trPr>
        <w:tc>
          <w:tcPr>
            <w:tcW w:w="1418" w:type="dxa"/>
            <w:vAlign w:val="center"/>
            <w:hideMark/>
          </w:tcPr>
          <w:p w14:paraId="099F544F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Cancel an appointment</w:t>
            </w:r>
          </w:p>
        </w:tc>
        <w:tc>
          <w:tcPr>
            <w:tcW w:w="4266" w:type="dxa"/>
            <w:vAlign w:val="center"/>
            <w:hideMark/>
          </w:tcPr>
          <w:p w14:paraId="4072222E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 xml:space="preserve">Call </w:t>
            </w:r>
            <w:proofErr w:type="gramStart"/>
            <w:r w:rsidRPr="008762A8">
              <w:rPr>
                <w:lang w:val="en-AU"/>
              </w:rPr>
              <w:t>cancel(</w:t>
            </w:r>
            <w:proofErr w:type="gramEnd"/>
            <w:r w:rsidRPr="008762A8">
              <w:rPr>
                <w:lang w:val="en-AU"/>
              </w:rPr>
              <w:t>) on a scheduled appointment.</w:t>
            </w:r>
          </w:p>
        </w:tc>
        <w:tc>
          <w:tcPr>
            <w:tcW w:w="2613" w:type="dxa"/>
            <w:vAlign w:val="center"/>
            <w:hideMark/>
          </w:tcPr>
          <w:p w14:paraId="7596237D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Status becomes CANCELLED. The object still exists.</w:t>
            </w:r>
          </w:p>
        </w:tc>
        <w:tc>
          <w:tcPr>
            <w:tcW w:w="969" w:type="dxa"/>
            <w:vAlign w:val="center"/>
            <w:hideMark/>
          </w:tcPr>
          <w:p w14:paraId="1BDC5804" w14:textId="6EAD6F61" w:rsidR="008762A8" w:rsidRPr="008762A8" w:rsidRDefault="00675E9E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CANCELLED</w:t>
            </w:r>
          </w:p>
        </w:tc>
        <w:tc>
          <w:tcPr>
            <w:tcW w:w="724" w:type="dxa"/>
            <w:vAlign w:val="center"/>
            <w:hideMark/>
          </w:tcPr>
          <w:p w14:paraId="6F29509D" w14:textId="1D988738" w:rsidR="008762A8" w:rsidRPr="008762A8" w:rsidRDefault="00675E9E" w:rsidP="008762A8">
            <w:pPr>
              <w:rPr>
                <w:lang w:val="en-AU"/>
              </w:rPr>
            </w:pPr>
            <w:r>
              <w:rPr>
                <w:lang w:val="en-AU"/>
              </w:rPr>
              <w:t>P</w:t>
            </w:r>
          </w:p>
        </w:tc>
      </w:tr>
      <w:tr w:rsidR="008762A8" w:rsidRPr="008762A8" w14:paraId="17F22CC0" w14:textId="77777777" w:rsidTr="00D0485A">
        <w:trPr>
          <w:trHeight w:val="189"/>
          <w:tblCellSpacing w:w="15" w:type="dxa"/>
        </w:trPr>
        <w:tc>
          <w:tcPr>
            <w:tcW w:w="1418" w:type="dxa"/>
            <w:vAlign w:val="center"/>
            <w:hideMark/>
          </w:tcPr>
          <w:p w14:paraId="5B99E8D5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Repeat cancellation</w:t>
            </w:r>
          </w:p>
        </w:tc>
        <w:tc>
          <w:tcPr>
            <w:tcW w:w="4266" w:type="dxa"/>
            <w:vAlign w:val="center"/>
            <w:hideMark/>
          </w:tcPr>
          <w:p w14:paraId="3A86239F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 xml:space="preserve">Call </w:t>
            </w:r>
            <w:proofErr w:type="gramStart"/>
            <w:r w:rsidRPr="008762A8">
              <w:rPr>
                <w:lang w:val="en-AU"/>
              </w:rPr>
              <w:t>cancel(</w:t>
            </w:r>
            <w:proofErr w:type="gramEnd"/>
            <w:r w:rsidRPr="008762A8">
              <w:rPr>
                <w:lang w:val="en-AU"/>
              </w:rPr>
              <w:t>) again on that appointment.</w:t>
            </w:r>
          </w:p>
        </w:tc>
        <w:tc>
          <w:tcPr>
            <w:tcW w:w="2613" w:type="dxa"/>
            <w:vAlign w:val="center"/>
            <w:hideMark/>
          </w:tcPr>
          <w:p w14:paraId="47116859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 xml:space="preserve">Raises </w:t>
            </w:r>
            <w:proofErr w:type="spellStart"/>
            <w:r w:rsidRPr="008762A8">
              <w:rPr>
                <w:lang w:val="en-AU"/>
              </w:rPr>
              <w:t>InvalidStatusTransitionError</w:t>
            </w:r>
            <w:proofErr w:type="spellEnd"/>
            <w:r w:rsidRPr="008762A8">
              <w:rPr>
                <w:lang w:val="en-AU"/>
              </w:rPr>
              <w:t>. Status stays CANCELLED.</w:t>
            </w:r>
          </w:p>
        </w:tc>
        <w:tc>
          <w:tcPr>
            <w:tcW w:w="969" w:type="dxa"/>
            <w:vAlign w:val="center"/>
            <w:hideMark/>
          </w:tcPr>
          <w:p w14:paraId="01DCF328" w14:textId="19E19D8A" w:rsidR="008762A8" w:rsidRPr="008762A8" w:rsidRDefault="00675E9E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stays CANCELLED</w:t>
            </w:r>
          </w:p>
        </w:tc>
        <w:tc>
          <w:tcPr>
            <w:tcW w:w="724" w:type="dxa"/>
            <w:vAlign w:val="center"/>
            <w:hideMark/>
          </w:tcPr>
          <w:p w14:paraId="1468EA53" w14:textId="7F656DD4" w:rsidR="008762A8" w:rsidRPr="008762A8" w:rsidRDefault="00675E9E" w:rsidP="008762A8">
            <w:pPr>
              <w:rPr>
                <w:lang w:val="en-AU"/>
              </w:rPr>
            </w:pPr>
            <w:r>
              <w:rPr>
                <w:lang w:val="en-AU"/>
              </w:rPr>
              <w:t>P</w:t>
            </w:r>
          </w:p>
        </w:tc>
      </w:tr>
      <w:tr w:rsidR="008762A8" w:rsidRPr="008762A8" w14:paraId="190626ED" w14:textId="77777777" w:rsidTr="00D0485A">
        <w:trPr>
          <w:trHeight w:val="139"/>
          <w:tblCellSpacing w:w="15" w:type="dxa"/>
        </w:trPr>
        <w:tc>
          <w:tcPr>
            <w:tcW w:w="1418" w:type="dxa"/>
            <w:vAlign w:val="center"/>
            <w:hideMark/>
          </w:tcPr>
          <w:p w14:paraId="40AB8DE1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Complete an appointment</w:t>
            </w:r>
          </w:p>
        </w:tc>
        <w:tc>
          <w:tcPr>
            <w:tcW w:w="4266" w:type="dxa"/>
            <w:vAlign w:val="center"/>
            <w:hideMark/>
          </w:tcPr>
          <w:p w14:paraId="106EB932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 xml:space="preserve">Call </w:t>
            </w:r>
            <w:proofErr w:type="gramStart"/>
            <w:r w:rsidRPr="008762A8">
              <w:rPr>
                <w:lang w:val="en-AU"/>
              </w:rPr>
              <w:t>complete(</w:t>
            </w:r>
            <w:proofErr w:type="gramEnd"/>
            <w:r w:rsidRPr="008762A8">
              <w:rPr>
                <w:lang w:val="en-AU"/>
              </w:rPr>
              <w:t>) on a new scheduled appointment.</w:t>
            </w:r>
          </w:p>
        </w:tc>
        <w:tc>
          <w:tcPr>
            <w:tcW w:w="2613" w:type="dxa"/>
            <w:vAlign w:val="center"/>
            <w:hideMark/>
          </w:tcPr>
          <w:p w14:paraId="02C37F72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Status becomes COMPLETED.</w:t>
            </w:r>
          </w:p>
        </w:tc>
        <w:tc>
          <w:tcPr>
            <w:tcW w:w="969" w:type="dxa"/>
            <w:vAlign w:val="center"/>
            <w:hideMark/>
          </w:tcPr>
          <w:p w14:paraId="20FCE872" w14:textId="4ADA8950" w:rsidR="008762A8" w:rsidRPr="008762A8" w:rsidRDefault="00675E9E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COMPLETED.</w:t>
            </w:r>
          </w:p>
        </w:tc>
        <w:tc>
          <w:tcPr>
            <w:tcW w:w="724" w:type="dxa"/>
            <w:vAlign w:val="center"/>
            <w:hideMark/>
          </w:tcPr>
          <w:p w14:paraId="216E2174" w14:textId="3CD292B0" w:rsidR="008762A8" w:rsidRPr="008762A8" w:rsidRDefault="00675E9E" w:rsidP="008762A8">
            <w:pPr>
              <w:rPr>
                <w:lang w:val="en-AU"/>
              </w:rPr>
            </w:pPr>
            <w:r>
              <w:rPr>
                <w:lang w:val="en-AU"/>
              </w:rPr>
              <w:t>P</w:t>
            </w:r>
          </w:p>
        </w:tc>
      </w:tr>
      <w:tr w:rsidR="008762A8" w:rsidRPr="008762A8" w14:paraId="6B98A39B" w14:textId="77777777" w:rsidTr="00D0485A">
        <w:trPr>
          <w:trHeight w:val="189"/>
          <w:tblCellSpacing w:w="15" w:type="dxa"/>
        </w:trPr>
        <w:tc>
          <w:tcPr>
            <w:tcW w:w="1418" w:type="dxa"/>
            <w:vAlign w:val="center"/>
            <w:hideMark/>
          </w:tcPr>
          <w:p w14:paraId="1C100607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Change a completed appointment</w:t>
            </w:r>
          </w:p>
        </w:tc>
        <w:tc>
          <w:tcPr>
            <w:tcW w:w="4266" w:type="dxa"/>
            <w:vAlign w:val="center"/>
            <w:hideMark/>
          </w:tcPr>
          <w:p w14:paraId="2DC3E94D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 xml:space="preserve">Call </w:t>
            </w:r>
            <w:proofErr w:type="gramStart"/>
            <w:r w:rsidRPr="008762A8">
              <w:rPr>
                <w:lang w:val="en-AU"/>
              </w:rPr>
              <w:t>cancel(</w:t>
            </w:r>
            <w:proofErr w:type="gramEnd"/>
            <w:r w:rsidRPr="008762A8">
              <w:rPr>
                <w:lang w:val="en-AU"/>
              </w:rPr>
              <w:t>) on the completed appointment.</w:t>
            </w:r>
          </w:p>
        </w:tc>
        <w:tc>
          <w:tcPr>
            <w:tcW w:w="2613" w:type="dxa"/>
            <w:vAlign w:val="center"/>
            <w:hideMark/>
          </w:tcPr>
          <w:p w14:paraId="4FD9EFA3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 xml:space="preserve">Raises </w:t>
            </w:r>
            <w:proofErr w:type="spellStart"/>
            <w:r w:rsidRPr="008762A8">
              <w:rPr>
                <w:lang w:val="en-AU"/>
              </w:rPr>
              <w:t>InvalidStatusTransitionError</w:t>
            </w:r>
            <w:proofErr w:type="spellEnd"/>
            <w:r w:rsidRPr="008762A8">
              <w:rPr>
                <w:lang w:val="en-AU"/>
              </w:rPr>
              <w:t>. Status stays COMPLETED.</w:t>
            </w:r>
          </w:p>
        </w:tc>
        <w:tc>
          <w:tcPr>
            <w:tcW w:w="969" w:type="dxa"/>
            <w:vAlign w:val="center"/>
            <w:hideMark/>
          </w:tcPr>
          <w:p w14:paraId="76CB10AF" w14:textId="6E1DCCB7" w:rsidR="008762A8" w:rsidRPr="008762A8" w:rsidRDefault="00675E9E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stays COMPLETED</w:t>
            </w:r>
          </w:p>
        </w:tc>
        <w:tc>
          <w:tcPr>
            <w:tcW w:w="724" w:type="dxa"/>
            <w:vAlign w:val="center"/>
            <w:hideMark/>
          </w:tcPr>
          <w:p w14:paraId="674C0CEC" w14:textId="1FF9A941" w:rsidR="008762A8" w:rsidRPr="008762A8" w:rsidRDefault="00675E9E" w:rsidP="008762A8">
            <w:pPr>
              <w:rPr>
                <w:lang w:val="en-AU"/>
              </w:rPr>
            </w:pPr>
            <w:r>
              <w:rPr>
                <w:lang w:val="en-AU"/>
              </w:rPr>
              <w:t>P</w:t>
            </w:r>
          </w:p>
        </w:tc>
      </w:tr>
      <w:tr w:rsidR="008762A8" w:rsidRPr="008762A8" w14:paraId="585B6286" w14:textId="77777777" w:rsidTr="00D0485A">
        <w:trPr>
          <w:trHeight w:val="192"/>
          <w:tblCellSpacing w:w="15" w:type="dxa"/>
        </w:trPr>
        <w:tc>
          <w:tcPr>
            <w:tcW w:w="1418" w:type="dxa"/>
            <w:vAlign w:val="center"/>
            <w:hideMark/>
          </w:tcPr>
          <w:p w14:paraId="59C96466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Reschedule a scheduled appointment</w:t>
            </w:r>
          </w:p>
        </w:tc>
        <w:tc>
          <w:tcPr>
            <w:tcW w:w="4266" w:type="dxa"/>
            <w:vAlign w:val="center"/>
            <w:hideMark/>
          </w:tcPr>
          <w:p w14:paraId="1E1D76E5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 xml:space="preserve">Call </w:t>
            </w:r>
            <w:proofErr w:type="gramStart"/>
            <w:r w:rsidRPr="008762A8">
              <w:rPr>
                <w:lang w:val="en-AU"/>
              </w:rPr>
              <w:t>reschedule(</w:t>
            </w:r>
            <w:proofErr w:type="gramEnd"/>
            <w:r w:rsidRPr="008762A8">
              <w:rPr>
                <w:lang w:val="en-AU"/>
              </w:rPr>
              <w:t>) with a valid new datetime.</w:t>
            </w:r>
          </w:p>
        </w:tc>
        <w:tc>
          <w:tcPr>
            <w:tcW w:w="2613" w:type="dxa"/>
            <w:vAlign w:val="center"/>
            <w:hideMark/>
          </w:tcPr>
          <w:p w14:paraId="6B6700DC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The appointment time changes. Status stays SCHEDULED.</w:t>
            </w:r>
          </w:p>
        </w:tc>
        <w:tc>
          <w:tcPr>
            <w:tcW w:w="969" w:type="dxa"/>
            <w:vAlign w:val="center"/>
            <w:hideMark/>
          </w:tcPr>
          <w:p w14:paraId="6998F7AC" w14:textId="097C24C9" w:rsidR="008762A8" w:rsidRPr="008762A8" w:rsidRDefault="00D0485A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The appointment time changes. Status stays SCHEDULED.</w:t>
            </w:r>
          </w:p>
        </w:tc>
        <w:tc>
          <w:tcPr>
            <w:tcW w:w="724" w:type="dxa"/>
            <w:vAlign w:val="center"/>
            <w:hideMark/>
          </w:tcPr>
          <w:p w14:paraId="2C627626" w14:textId="7A9BDA34" w:rsidR="008762A8" w:rsidRPr="008762A8" w:rsidRDefault="00D0485A" w:rsidP="008762A8">
            <w:pPr>
              <w:rPr>
                <w:lang w:val="en-AU"/>
              </w:rPr>
            </w:pPr>
            <w:r>
              <w:rPr>
                <w:lang w:val="en-AU"/>
              </w:rPr>
              <w:t>P</w:t>
            </w:r>
          </w:p>
        </w:tc>
      </w:tr>
      <w:tr w:rsidR="008762A8" w:rsidRPr="008762A8" w14:paraId="449C1AAF" w14:textId="77777777" w:rsidTr="00D0485A">
        <w:trPr>
          <w:trHeight w:val="189"/>
          <w:tblCellSpacing w:w="15" w:type="dxa"/>
        </w:trPr>
        <w:tc>
          <w:tcPr>
            <w:tcW w:w="1418" w:type="dxa"/>
            <w:vAlign w:val="center"/>
            <w:hideMark/>
          </w:tcPr>
          <w:p w14:paraId="44DF9CE6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Reschedule a cancelled appointment</w:t>
            </w:r>
          </w:p>
        </w:tc>
        <w:tc>
          <w:tcPr>
            <w:tcW w:w="4266" w:type="dxa"/>
            <w:vAlign w:val="center"/>
            <w:hideMark/>
          </w:tcPr>
          <w:p w14:paraId="519304D0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 xml:space="preserve">Call </w:t>
            </w:r>
            <w:proofErr w:type="gramStart"/>
            <w:r w:rsidRPr="008762A8">
              <w:rPr>
                <w:lang w:val="en-AU"/>
              </w:rPr>
              <w:t>reschedule(</w:t>
            </w:r>
            <w:proofErr w:type="gramEnd"/>
            <w:r w:rsidRPr="008762A8">
              <w:rPr>
                <w:lang w:val="en-AU"/>
              </w:rPr>
              <w:t>) after cancellation.</w:t>
            </w:r>
          </w:p>
        </w:tc>
        <w:tc>
          <w:tcPr>
            <w:tcW w:w="2613" w:type="dxa"/>
            <w:vAlign w:val="center"/>
            <w:hideMark/>
          </w:tcPr>
          <w:p w14:paraId="102C7090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 xml:space="preserve">Raises </w:t>
            </w:r>
            <w:proofErr w:type="spellStart"/>
            <w:r w:rsidRPr="008762A8">
              <w:rPr>
                <w:lang w:val="en-AU"/>
              </w:rPr>
              <w:t>InvalidStatusTransitionError</w:t>
            </w:r>
            <w:proofErr w:type="spellEnd"/>
            <w:r w:rsidRPr="008762A8">
              <w:rPr>
                <w:lang w:val="en-AU"/>
              </w:rPr>
              <w:t>. Time stays unchanged.</w:t>
            </w:r>
          </w:p>
        </w:tc>
        <w:tc>
          <w:tcPr>
            <w:tcW w:w="969" w:type="dxa"/>
            <w:vAlign w:val="center"/>
            <w:hideMark/>
          </w:tcPr>
          <w:p w14:paraId="13E7055A" w14:textId="4C80F1E2" w:rsidR="008762A8" w:rsidRPr="008762A8" w:rsidRDefault="00D0485A" w:rsidP="008762A8">
            <w:pPr>
              <w:rPr>
                <w:lang w:val="en-AU"/>
              </w:rPr>
            </w:pPr>
            <w:r>
              <w:rPr>
                <w:lang w:val="en-AU"/>
              </w:rPr>
              <w:t>Error</w:t>
            </w:r>
          </w:p>
        </w:tc>
        <w:tc>
          <w:tcPr>
            <w:tcW w:w="724" w:type="dxa"/>
            <w:vAlign w:val="center"/>
            <w:hideMark/>
          </w:tcPr>
          <w:p w14:paraId="20C51AA6" w14:textId="5D857DD2" w:rsidR="008762A8" w:rsidRPr="008762A8" w:rsidRDefault="008762A8" w:rsidP="008762A8">
            <w:pPr>
              <w:rPr>
                <w:lang w:val="en-AU"/>
              </w:rPr>
            </w:pPr>
          </w:p>
        </w:tc>
      </w:tr>
      <w:tr w:rsidR="008762A8" w:rsidRPr="008762A8" w14:paraId="284783E0" w14:textId="77777777" w:rsidTr="00D0485A">
        <w:trPr>
          <w:trHeight w:val="189"/>
          <w:tblCellSpacing w:w="15" w:type="dxa"/>
        </w:trPr>
        <w:tc>
          <w:tcPr>
            <w:tcW w:w="1418" w:type="dxa"/>
            <w:vAlign w:val="center"/>
            <w:hideMark/>
          </w:tcPr>
          <w:p w14:paraId="33B8973F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>Reschedule a completed appointment</w:t>
            </w:r>
          </w:p>
        </w:tc>
        <w:tc>
          <w:tcPr>
            <w:tcW w:w="4266" w:type="dxa"/>
            <w:vAlign w:val="center"/>
            <w:hideMark/>
          </w:tcPr>
          <w:p w14:paraId="4B8F2666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 xml:space="preserve">Call </w:t>
            </w:r>
            <w:proofErr w:type="gramStart"/>
            <w:r w:rsidRPr="008762A8">
              <w:rPr>
                <w:lang w:val="en-AU"/>
              </w:rPr>
              <w:t>reschedule(</w:t>
            </w:r>
            <w:proofErr w:type="gramEnd"/>
            <w:r w:rsidRPr="008762A8">
              <w:rPr>
                <w:lang w:val="en-AU"/>
              </w:rPr>
              <w:t>) after completion.</w:t>
            </w:r>
          </w:p>
        </w:tc>
        <w:tc>
          <w:tcPr>
            <w:tcW w:w="2613" w:type="dxa"/>
            <w:vAlign w:val="center"/>
            <w:hideMark/>
          </w:tcPr>
          <w:p w14:paraId="4DC10114" w14:textId="77777777" w:rsidR="008762A8" w:rsidRPr="008762A8" w:rsidRDefault="008762A8" w:rsidP="008762A8">
            <w:pPr>
              <w:rPr>
                <w:lang w:val="en-AU"/>
              </w:rPr>
            </w:pPr>
            <w:r w:rsidRPr="008762A8">
              <w:rPr>
                <w:lang w:val="en-AU"/>
              </w:rPr>
              <w:t xml:space="preserve">Raises </w:t>
            </w:r>
            <w:proofErr w:type="spellStart"/>
            <w:r w:rsidRPr="008762A8">
              <w:rPr>
                <w:lang w:val="en-AU"/>
              </w:rPr>
              <w:t>InvalidStatusTransitionError</w:t>
            </w:r>
            <w:proofErr w:type="spellEnd"/>
            <w:r w:rsidRPr="008762A8">
              <w:rPr>
                <w:lang w:val="en-AU"/>
              </w:rPr>
              <w:t>. Time stays unchanged.</w:t>
            </w:r>
          </w:p>
        </w:tc>
        <w:tc>
          <w:tcPr>
            <w:tcW w:w="969" w:type="dxa"/>
            <w:vAlign w:val="center"/>
            <w:hideMark/>
          </w:tcPr>
          <w:p w14:paraId="005336EF" w14:textId="6CB2D45B" w:rsidR="008762A8" w:rsidRPr="008762A8" w:rsidRDefault="00D0485A" w:rsidP="008762A8">
            <w:pPr>
              <w:rPr>
                <w:lang w:val="en-AU"/>
              </w:rPr>
            </w:pPr>
            <w:r>
              <w:rPr>
                <w:lang w:val="en-AU"/>
              </w:rPr>
              <w:t>Error</w:t>
            </w:r>
          </w:p>
        </w:tc>
        <w:tc>
          <w:tcPr>
            <w:tcW w:w="724" w:type="dxa"/>
            <w:vAlign w:val="center"/>
            <w:hideMark/>
          </w:tcPr>
          <w:p w14:paraId="136F1A10" w14:textId="6C4CE8A2" w:rsidR="008762A8" w:rsidRPr="008762A8" w:rsidRDefault="008762A8" w:rsidP="008762A8">
            <w:pPr>
              <w:rPr>
                <w:lang w:val="en-AU"/>
              </w:rPr>
            </w:pPr>
          </w:p>
        </w:tc>
      </w:tr>
    </w:tbl>
    <w:p w14:paraId="58F658CA" w14:textId="77777777" w:rsidR="008762A8" w:rsidRDefault="008762A8"/>
    <w:p w14:paraId="5DDEF385" w14:textId="77777777" w:rsidR="00C46A76" w:rsidRDefault="00000000">
      <w:pPr>
        <w:pStyle w:val="Heading1"/>
      </w:pPr>
      <w:r>
        <w:lastRenderedPageBreak/>
        <w:t>G - Refactor</w:t>
      </w:r>
    </w:p>
    <w:p w14:paraId="4D311440" w14:textId="77777777" w:rsidR="00C46A76" w:rsidRDefault="00000000">
      <w:r>
        <w:t xml:space="preserve">Remove unnecessary code and make implementation simpler and </w:t>
      </w:r>
      <w:proofErr w:type="gramStart"/>
      <w:r>
        <w:t>design-consistent</w:t>
      </w:r>
      <w:proofErr w:type="gramEnd"/>
      <w:r>
        <w:t>.</w:t>
      </w:r>
    </w:p>
    <w:p w14:paraId="4DE887F8" w14:textId="7A2A2B8F" w:rsidR="00C6230E" w:rsidRDefault="00C6230E">
      <w:r>
        <w:t>All These are within the log</w:t>
      </w:r>
    </w:p>
    <w:p w14:paraId="6EE2BA68" w14:textId="77777777" w:rsidR="00C46A76" w:rsidRDefault="00000000">
      <w:pPr>
        <w:pStyle w:val="Heading1"/>
      </w:pPr>
      <w:r>
        <w:t>H - AI Engineering Log</w:t>
      </w:r>
    </w:p>
    <w:p w14:paraId="0B161BD9" w14:textId="77777777" w:rsidR="00C46A76" w:rsidRDefault="00000000">
      <w:r>
        <w:t>Record prompt, generated contribution, decisions and verification evidence.</w:t>
      </w:r>
    </w:p>
    <w:p w14:paraId="0F351033" w14:textId="77777777" w:rsidR="00C6230E" w:rsidRDefault="00C6230E"/>
    <w:p w14:paraId="727FF085" w14:textId="77777777" w:rsidR="008762A8" w:rsidRDefault="008762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2703"/>
        <w:gridCol w:w="1439"/>
        <w:gridCol w:w="4505"/>
      </w:tblGrid>
      <w:tr w:rsidR="005229AD" w14:paraId="6A3EAED6" w14:textId="02F052FD" w:rsidTr="008762A8">
        <w:trPr>
          <w:trHeight w:val="424"/>
        </w:trPr>
        <w:tc>
          <w:tcPr>
            <w:tcW w:w="399" w:type="dxa"/>
          </w:tcPr>
          <w:p w14:paraId="4FA9E045" w14:textId="2C24BB9C" w:rsidR="005229AD" w:rsidRDefault="005229AD">
            <w:r>
              <w:t>AI Error</w:t>
            </w:r>
          </w:p>
        </w:tc>
        <w:tc>
          <w:tcPr>
            <w:tcW w:w="655" w:type="dxa"/>
          </w:tcPr>
          <w:p w14:paraId="430D861E" w14:textId="1726425B" w:rsidR="005229AD" w:rsidRDefault="005229AD">
            <w:r>
              <w:t>Prompt to fix</w:t>
            </w:r>
          </w:p>
        </w:tc>
        <w:tc>
          <w:tcPr>
            <w:tcW w:w="348" w:type="dxa"/>
          </w:tcPr>
          <w:p w14:paraId="78DEF893" w14:textId="210B756B" w:rsidR="005229AD" w:rsidRDefault="005229AD">
            <w:r>
              <w:t>Decision to keep new code</w:t>
            </w:r>
          </w:p>
        </w:tc>
        <w:tc>
          <w:tcPr>
            <w:tcW w:w="1091" w:type="dxa"/>
          </w:tcPr>
          <w:p w14:paraId="58AC5FAB" w14:textId="277F0234" w:rsidR="005229AD" w:rsidRDefault="00B018CB">
            <w:r>
              <w:t>Verification</w:t>
            </w:r>
          </w:p>
        </w:tc>
      </w:tr>
      <w:tr w:rsidR="005229AD" w14:paraId="1C216A57" w14:textId="67DEFFF5" w:rsidTr="008762A8">
        <w:trPr>
          <w:trHeight w:val="119"/>
        </w:trPr>
        <w:tc>
          <w:tcPr>
            <w:tcW w:w="399" w:type="dxa"/>
          </w:tcPr>
          <w:p w14:paraId="01C64327" w14:textId="1C7FCE8B" w:rsidR="005229AD" w:rsidRDefault="005229AD">
            <w:r w:rsidRPr="005229AD">
              <w:t>Appointment attributes are public, so outside code can change its status and other state directly.</w:t>
            </w:r>
          </w:p>
        </w:tc>
        <w:tc>
          <w:tcPr>
            <w:tcW w:w="655" w:type="dxa"/>
          </w:tcPr>
          <w:p w14:paraId="2E0AE8DD" w14:textId="2577EFA6" w:rsidR="005229AD" w:rsidRDefault="005229AD">
            <w:r w:rsidRPr="005229AD">
              <w:t>“Make Appointment attributes internal using _ names. Keep simple getter methods and update its methods to use the internal attributes.”</w:t>
            </w:r>
            <w:r w:rsidR="005455B1">
              <w:br/>
            </w:r>
            <w:r w:rsidR="005455B1">
              <w:br/>
            </w:r>
            <w:r w:rsidR="00531225">
              <w:t>The Code is AigenCodeDraft2</w:t>
            </w:r>
            <w:r w:rsidR="005455B1">
              <w:br/>
            </w:r>
            <w:r w:rsidR="005455B1">
              <w:br/>
            </w:r>
          </w:p>
        </w:tc>
        <w:tc>
          <w:tcPr>
            <w:tcW w:w="348" w:type="dxa"/>
          </w:tcPr>
          <w:p w14:paraId="73943AE1" w14:textId="678F46C7" w:rsidR="005229AD" w:rsidRDefault="005229AD">
            <w:proofErr w:type="gramStart"/>
            <w:r>
              <w:t>Yes</w:t>
            </w:r>
            <w:proofErr w:type="gramEnd"/>
            <w:r>
              <w:t xml:space="preserve"> </w:t>
            </w:r>
            <w:r w:rsidR="00531225">
              <w:t>but need to fix and edit other mistakes</w:t>
            </w:r>
          </w:p>
        </w:tc>
        <w:tc>
          <w:tcPr>
            <w:tcW w:w="1091" w:type="dxa"/>
          </w:tcPr>
          <w:p w14:paraId="710E4CDE" w14:textId="52F3F874" w:rsidR="005229AD" w:rsidRDefault="00B018CB">
            <w:r w:rsidRPr="00B018CB">
              <w:t xml:space="preserve">Check that getters return the correct values and that </w:t>
            </w:r>
            <w:proofErr w:type="gramStart"/>
            <w:r w:rsidRPr="00B018CB">
              <w:t>cancel(</w:t>
            </w:r>
            <w:proofErr w:type="gramEnd"/>
            <w:r w:rsidRPr="00B018CB">
              <w:t>) updates _status.</w:t>
            </w:r>
          </w:p>
        </w:tc>
      </w:tr>
      <w:tr w:rsidR="005229AD" w14:paraId="5157BB9F" w14:textId="4CA7CBF2" w:rsidTr="008762A8">
        <w:trPr>
          <w:trHeight w:val="119"/>
        </w:trPr>
        <w:tc>
          <w:tcPr>
            <w:tcW w:w="399" w:type="dxa"/>
          </w:tcPr>
          <w:p w14:paraId="48F93D22" w14:textId="765B6265" w:rsidR="005229AD" w:rsidRDefault="005455B1">
            <w:r w:rsidRPr="005455B1">
              <w:t>The constructor does not verify that patient and practitioner are the correct objects.</w:t>
            </w:r>
          </w:p>
        </w:tc>
        <w:tc>
          <w:tcPr>
            <w:tcW w:w="655" w:type="dxa"/>
          </w:tcPr>
          <w:p w14:paraId="295FA20C" w14:textId="77777777" w:rsidR="005229AD" w:rsidRDefault="005455B1">
            <w:r w:rsidRPr="005455B1">
              <w:t xml:space="preserve">Check that patient is a Patient and practitioner is a Practitioner. Raise </w:t>
            </w:r>
            <w:proofErr w:type="spellStart"/>
            <w:r w:rsidRPr="005455B1">
              <w:t>TypeError</w:t>
            </w:r>
            <w:proofErr w:type="spellEnd"/>
            <w:r w:rsidRPr="005455B1">
              <w:t xml:space="preserve"> for invalid objects. Keep the basic coding style</w:t>
            </w:r>
          </w:p>
          <w:p w14:paraId="0F9B8323" w14:textId="77777777" w:rsidR="005455B1" w:rsidRDefault="005455B1"/>
          <w:p w14:paraId="1CAB1DAA" w14:textId="73992B5D" w:rsidR="005455B1" w:rsidRDefault="00531225">
            <w:r>
              <w:t>Code in AigenCodeDraft3</w:t>
            </w:r>
          </w:p>
        </w:tc>
        <w:tc>
          <w:tcPr>
            <w:tcW w:w="348" w:type="dxa"/>
          </w:tcPr>
          <w:p w14:paraId="6B9DD434" w14:textId="6213807D" w:rsidR="005229AD" w:rsidRDefault="00531225">
            <w:proofErr w:type="gramStart"/>
            <w:r>
              <w:t>Yes</w:t>
            </w:r>
            <w:proofErr w:type="gramEnd"/>
            <w:r>
              <w:t xml:space="preserve"> It helps with validity of inputs </w:t>
            </w:r>
          </w:p>
        </w:tc>
        <w:tc>
          <w:tcPr>
            <w:tcW w:w="1091" w:type="dxa"/>
          </w:tcPr>
          <w:p w14:paraId="5C47E0F3" w14:textId="54DDE0ED" w:rsidR="005229AD" w:rsidRDefault="00B018CB">
            <w:r w:rsidRPr="00B018CB">
              <w:t xml:space="preserve">Pass a string instead of a Patient or Practitioner. Confirm that each </w:t>
            </w:r>
            <w:proofErr w:type="gramStart"/>
            <w:r w:rsidRPr="00B018CB">
              <w:t>raises</w:t>
            </w:r>
            <w:proofErr w:type="gramEnd"/>
            <w:r w:rsidRPr="00B018CB">
              <w:t xml:space="preserve"> </w:t>
            </w:r>
            <w:proofErr w:type="spellStart"/>
            <w:r w:rsidRPr="00B018CB">
              <w:t>TypeError</w:t>
            </w:r>
            <w:proofErr w:type="spellEnd"/>
            <w:r w:rsidRPr="00B018CB">
              <w:t>.</w:t>
            </w:r>
          </w:p>
        </w:tc>
      </w:tr>
      <w:tr w:rsidR="005229AD" w14:paraId="5976C80F" w14:textId="4C8DA28B" w:rsidTr="008762A8">
        <w:trPr>
          <w:trHeight w:val="119"/>
        </w:trPr>
        <w:tc>
          <w:tcPr>
            <w:tcW w:w="399" w:type="dxa"/>
          </w:tcPr>
          <w:p w14:paraId="2DC59110" w14:textId="7BA24A62" w:rsidR="005229AD" w:rsidRDefault="00531225" w:rsidP="00531225">
            <w:r w:rsidRPr="00531225">
              <w:t>Cancelled or completed appointments can still be rescheduled.</w:t>
            </w:r>
          </w:p>
        </w:tc>
        <w:tc>
          <w:tcPr>
            <w:tcW w:w="655" w:type="dxa"/>
          </w:tcPr>
          <w:p w14:paraId="439DD044" w14:textId="77777777" w:rsidR="005229AD" w:rsidRDefault="00B018CB">
            <w:r w:rsidRPr="00B018CB">
              <w:t xml:space="preserve">Only allow rescheduling when the status is SCHEDULED. Otherwise, raise </w:t>
            </w:r>
            <w:proofErr w:type="spellStart"/>
            <w:r w:rsidRPr="00B018CB">
              <w:t>InvalidStatusTransitionError</w:t>
            </w:r>
            <w:proofErr w:type="spellEnd"/>
            <w:r w:rsidRPr="00B018CB">
              <w:t xml:space="preserve">. Use simple if and </w:t>
            </w:r>
            <w:proofErr w:type="spellStart"/>
            <w:r w:rsidRPr="00B018CB">
              <w:t>elif</w:t>
            </w:r>
            <w:proofErr w:type="spellEnd"/>
            <w:r w:rsidRPr="00B018CB">
              <w:t xml:space="preserve"> statements.</w:t>
            </w:r>
          </w:p>
          <w:p w14:paraId="0F5AE589" w14:textId="2A5528AF" w:rsidR="00B018CB" w:rsidRDefault="00B018CB">
            <w:r>
              <w:t>AigenCodeDraft4</w:t>
            </w:r>
          </w:p>
        </w:tc>
        <w:tc>
          <w:tcPr>
            <w:tcW w:w="348" w:type="dxa"/>
          </w:tcPr>
          <w:p w14:paraId="2D2480A1" w14:textId="46DE53D3" w:rsidR="005229AD" w:rsidRDefault="00B018CB">
            <w:r w:rsidRPr="00B018CB">
              <w:rPr>
                <w:b/>
                <w:bCs/>
              </w:rPr>
              <w:t>Proposed — keep after testing.</w:t>
            </w:r>
            <w:r w:rsidRPr="00B018CB">
              <w:t xml:space="preserve"> This enforces our rule that only scheduled appointments can move.</w:t>
            </w:r>
          </w:p>
        </w:tc>
        <w:tc>
          <w:tcPr>
            <w:tcW w:w="1091" w:type="dxa"/>
          </w:tcPr>
          <w:p w14:paraId="70A18749" w14:textId="0B0F6C19" w:rsidR="005229AD" w:rsidRDefault="00B018CB">
            <w:r w:rsidRPr="00B018CB">
              <w:t>Reschedule a scheduled appointment successfully. Then try rescheduling cancelled and completed appointments; both should be rejected.</w:t>
            </w:r>
          </w:p>
        </w:tc>
      </w:tr>
      <w:tr w:rsidR="005229AD" w14:paraId="4ABF98E7" w14:textId="7FCFDEB9" w:rsidTr="008762A8">
        <w:trPr>
          <w:trHeight w:val="119"/>
        </w:trPr>
        <w:tc>
          <w:tcPr>
            <w:tcW w:w="399" w:type="dxa"/>
          </w:tcPr>
          <w:p w14:paraId="3CE5BB5F" w14:textId="5D8F83E7" w:rsidR="005229AD" w:rsidRDefault="00B018CB">
            <w:proofErr w:type="spellStart"/>
            <w:r w:rsidRPr="00B018CB">
              <w:t>send_</w:t>
            </w:r>
            <w:proofErr w:type="gramStart"/>
            <w:r w:rsidRPr="00B018CB">
              <w:t>reminder</w:t>
            </w:r>
            <w:proofErr w:type="spellEnd"/>
            <w:r w:rsidRPr="00B018CB">
              <w:t>(</w:t>
            </w:r>
            <w:proofErr w:type="gramEnd"/>
            <w:r w:rsidRPr="00B018CB">
              <w:t>) claims a reminder was sent and adds an unsupported notification feature.</w:t>
            </w:r>
          </w:p>
        </w:tc>
        <w:tc>
          <w:tcPr>
            <w:tcW w:w="655" w:type="dxa"/>
          </w:tcPr>
          <w:p w14:paraId="44340847" w14:textId="77777777" w:rsidR="005229AD" w:rsidRDefault="00B018CB">
            <w:r w:rsidRPr="00B018CB">
              <w:t xml:space="preserve">“Remove </w:t>
            </w:r>
            <w:proofErr w:type="spellStart"/>
            <w:r w:rsidRPr="00B018CB">
              <w:t>send_</w:t>
            </w:r>
            <w:proofErr w:type="gramStart"/>
            <w:r w:rsidRPr="00B018CB">
              <w:t>reminder</w:t>
            </w:r>
            <w:proofErr w:type="spellEnd"/>
            <w:r w:rsidRPr="00B018CB">
              <w:t>(</w:t>
            </w:r>
            <w:proofErr w:type="gramEnd"/>
            <w:r w:rsidRPr="00B018CB">
              <w:t>) from Appointment. Do not add notification features or dependencies.”</w:t>
            </w:r>
          </w:p>
          <w:p w14:paraId="5451EFC5" w14:textId="668578BC" w:rsidR="00B018CB" w:rsidRDefault="00B018CB">
            <w:r>
              <w:t>AigenCodeDraft5</w:t>
            </w:r>
          </w:p>
        </w:tc>
        <w:tc>
          <w:tcPr>
            <w:tcW w:w="348" w:type="dxa"/>
          </w:tcPr>
          <w:p w14:paraId="6668449C" w14:textId="59ECE870" w:rsidR="005229AD" w:rsidRDefault="00B018CB">
            <w:r w:rsidRPr="00B018CB">
              <w:rPr>
                <w:b/>
                <w:bCs/>
              </w:rPr>
              <w:t>Proposed — keep the removal.</w:t>
            </w:r>
            <w:r w:rsidRPr="00B018CB">
              <w:t xml:space="preserve"> Notifications are excluded by the lab instructions.</w:t>
            </w:r>
          </w:p>
        </w:tc>
        <w:tc>
          <w:tcPr>
            <w:tcW w:w="1091" w:type="dxa"/>
          </w:tcPr>
          <w:p w14:paraId="64A04BED" w14:textId="77777777" w:rsidR="005229AD" w:rsidRDefault="005229AD"/>
        </w:tc>
      </w:tr>
      <w:tr w:rsidR="005229AD" w14:paraId="7F6E0BE2" w14:textId="748DB283" w:rsidTr="008762A8">
        <w:trPr>
          <w:trHeight w:val="1697"/>
        </w:trPr>
        <w:tc>
          <w:tcPr>
            <w:tcW w:w="399" w:type="dxa"/>
          </w:tcPr>
          <w:p w14:paraId="3359BC59" w14:textId="33BAA590" w:rsidR="005229AD" w:rsidRDefault="004E232B">
            <w:r w:rsidRPr="004E232B">
              <w:lastRenderedPageBreak/>
              <w:t>A scheduled appointment can be changed to SCHEDULED again.</w:t>
            </w:r>
          </w:p>
        </w:tc>
        <w:tc>
          <w:tcPr>
            <w:tcW w:w="655" w:type="dxa"/>
          </w:tcPr>
          <w:p w14:paraId="34BEA094" w14:textId="77777777" w:rsidR="005229AD" w:rsidRDefault="004E232B">
            <w:r w:rsidRPr="004E232B">
              <w:t xml:space="preserve">Reject SCHEDULED to SCHEDULED using </w:t>
            </w:r>
            <w:proofErr w:type="spellStart"/>
            <w:r w:rsidRPr="004E232B">
              <w:t>InvalidStatusTransitionError</w:t>
            </w:r>
            <w:proofErr w:type="spellEnd"/>
            <w:r w:rsidRPr="004E232B">
              <w:t>. Keep the existing checks for cancelled and completed appointments.</w:t>
            </w:r>
          </w:p>
          <w:p w14:paraId="149B616D" w14:textId="176554D8" w:rsidR="004E232B" w:rsidRDefault="004E232B">
            <w:r>
              <w:t>AigenCodeDraft6</w:t>
            </w:r>
          </w:p>
        </w:tc>
        <w:tc>
          <w:tcPr>
            <w:tcW w:w="348" w:type="dxa"/>
          </w:tcPr>
          <w:p w14:paraId="27F543D4" w14:textId="6DEA8A1B" w:rsidR="005229AD" w:rsidRDefault="004E232B">
            <w:r w:rsidRPr="004E232B">
              <w:rPr>
                <w:b/>
                <w:bCs/>
              </w:rPr>
              <w:t>Proposed — keep after testing.</w:t>
            </w:r>
            <w:r w:rsidRPr="004E232B">
              <w:t xml:space="preserve"> This enforces our rule against repeated status transitions</w:t>
            </w:r>
          </w:p>
        </w:tc>
        <w:tc>
          <w:tcPr>
            <w:tcW w:w="1091" w:type="dxa"/>
          </w:tcPr>
          <w:p w14:paraId="7B064F9C" w14:textId="2279135F" w:rsidR="005229AD" w:rsidRDefault="004E232B">
            <w:r w:rsidRPr="004E232B">
              <w:t>A</w:t>
            </w:r>
            <w:r w:rsidRPr="004E232B">
              <w:t>ll</w:t>
            </w:r>
            <w:r>
              <w:t xml:space="preserve"> </w:t>
            </w:r>
            <w:proofErr w:type="spellStart"/>
            <w:r w:rsidRPr="004E232B">
              <w:t>change_</w:t>
            </w:r>
            <w:proofErr w:type="gramStart"/>
            <w:r w:rsidRPr="004E232B">
              <w:t>status</w:t>
            </w:r>
            <w:proofErr w:type="spellEnd"/>
            <w:r w:rsidRPr="004E232B">
              <w:t>(</w:t>
            </w:r>
            <w:proofErr w:type="spellStart"/>
            <w:proofErr w:type="gramEnd"/>
            <w:r w:rsidRPr="004E232B">
              <w:t>AppointmentStatus.SCHEDULED</w:t>
            </w:r>
            <w:proofErr w:type="spellEnd"/>
            <w:r w:rsidRPr="004E232B">
              <w:t>) on a scheduled appointment. Confirm that it raises the exception.</w:t>
            </w:r>
          </w:p>
        </w:tc>
      </w:tr>
    </w:tbl>
    <w:p w14:paraId="06D49F31" w14:textId="77777777" w:rsidR="00C6230E" w:rsidRDefault="00C6230E"/>
    <w:p w14:paraId="60A0761D" w14:textId="34D38231" w:rsidR="00C6230E" w:rsidRDefault="008762A8">
      <w:r>
        <w:t>Ai Chat Log</w:t>
      </w:r>
    </w:p>
    <w:p w14:paraId="109E1AD0" w14:textId="1E5D5474" w:rsidR="008762A8" w:rsidRDefault="008762A8">
      <w:r w:rsidRPr="008762A8">
        <w:drawing>
          <wp:inline distT="0" distB="0" distL="0" distR="0" wp14:anchorId="6AD1BE36" wp14:editId="6981DC26">
            <wp:extent cx="3183437" cy="2092288"/>
            <wp:effectExtent l="0" t="0" r="0" b="3810"/>
            <wp:docPr id="38152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28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391" cy="210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2A8">
        <w:drawing>
          <wp:inline distT="0" distB="0" distL="0" distR="0" wp14:anchorId="7D7D9B1D" wp14:editId="5C3E9C44">
            <wp:extent cx="3075593" cy="1752600"/>
            <wp:effectExtent l="0" t="0" r="0" b="0"/>
            <wp:docPr id="160013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37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9950" cy="176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48A4" w14:textId="631A6B70" w:rsidR="008762A8" w:rsidRDefault="008762A8"/>
    <w:p w14:paraId="363ABF6C" w14:textId="054A57AD" w:rsidR="008762A8" w:rsidRDefault="008762A8">
      <w:r w:rsidRPr="008762A8">
        <w:drawing>
          <wp:inline distT="0" distB="0" distL="0" distR="0" wp14:anchorId="6C68A7DF" wp14:editId="6735A8B6">
            <wp:extent cx="2801714" cy="1586804"/>
            <wp:effectExtent l="0" t="0" r="0" b="0"/>
            <wp:docPr id="11629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11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4546" cy="159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2A8">
        <w:drawing>
          <wp:inline distT="0" distB="0" distL="0" distR="0" wp14:anchorId="101238EE" wp14:editId="6FECF977">
            <wp:extent cx="3229603" cy="1544955"/>
            <wp:effectExtent l="0" t="0" r="9525" b="0"/>
            <wp:docPr id="18297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6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5125" cy="155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589C" w14:textId="1D4F44BF" w:rsidR="008762A8" w:rsidRDefault="008762A8"/>
    <w:p w14:paraId="187F05DF" w14:textId="0DB01E18" w:rsidR="008762A8" w:rsidRDefault="008762A8">
      <w:r w:rsidRPr="008762A8">
        <w:lastRenderedPageBreak/>
        <w:drawing>
          <wp:inline distT="0" distB="0" distL="0" distR="0" wp14:anchorId="387F2934" wp14:editId="63C61099">
            <wp:extent cx="4086225" cy="2328500"/>
            <wp:effectExtent l="0" t="0" r="0" b="0"/>
            <wp:docPr id="207683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35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1163" cy="233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307E" w14:textId="77777777" w:rsidR="008762A8" w:rsidRDefault="008762A8"/>
    <w:p w14:paraId="5B55DBA9" w14:textId="77777777" w:rsidR="008762A8" w:rsidRDefault="008762A8"/>
    <w:p w14:paraId="1FDFA54D" w14:textId="77777777" w:rsidR="008762A8" w:rsidRDefault="008762A8"/>
    <w:p w14:paraId="4B43F95D" w14:textId="77777777" w:rsidR="008762A8" w:rsidRDefault="008762A8"/>
    <w:p w14:paraId="6A37153E" w14:textId="77777777" w:rsidR="00C46A76" w:rsidRDefault="00000000">
      <w:pPr>
        <w:pStyle w:val="Heading1"/>
      </w:pPr>
      <w:r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r>
        <w:t>Which AI-generated part did you modify or reject? Why? How did the approved design constrain the AI?</w:t>
      </w:r>
    </w:p>
    <w:p w14:paraId="27A3DE09" w14:textId="77777777" w:rsidR="00DE19BB" w:rsidRDefault="00DE19BB" w:rsidP="00DE19BB">
      <w:pPr>
        <w:rPr>
          <w:lang w:val="en-AU"/>
        </w:rPr>
      </w:pPr>
      <w:r w:rsidRPr="00DE19BB">
        <w:rPr>
          <w:lang w:val="en-AU"/>
        </w:rPr>
        <w:t xml:space="preserve">After comparing the AI-generated Appointment code with the authorised UML and business rules, I made modifications. </w:t>
      </w:r>
      <w:proofErr w:type="gramStart"/>
      <w:r w:rsidRPr="00DE19BB">
        <w:rPr>
          <w:lang w:val="en-AU"/>
        </w:rPr>
        <w:t>In order to</w:t>
      </w:r>
      <w:proofErr w:type="gramEnd"/>
      <w:r w:rsidRPr="00DE19BB">
        <w:rPr>
          <w:lang w:val="en-AU"/>
        </w:rPr>
        <w:t xml:space="preserve"> prevent data from being altered directly from outside the class, I used _ to rename the Appointment properties to internal names. To ensure that the values could still be read, I maintained straightforward getter methods.</w:t>
      </w:r>
    </w:p>
    <w:p w14:paraId="0199EDB2" w14:textId="77777777" w:rsidR="00DE19BB" w:rsidRPr="00DE19BB" w:rsidRDefault="00DE19BB" w:rsidP="00DE19BB">
      <w:pPr>
        <w:rPr>
          <w:lang w:val="en-AU"/>
        </w:rPr>
      </w:pPr>
      <w:proofErr w:type="gramStart"/>
      <w:r w:rsidRPr="00DE19BB">
        <w:rPr>
          <w:lang w:val="en-AU"/>
        </w:rPr>
        <w:t>In order to</w:t>
      </w:r>
      <w:proofErr w:type="gramEnd"/>
      <w:r w:rsidRPr="00DE19BB">
        <w:rPr>
          <w:lang w:val="en-AU"/>
        </w:rPr>
        <w:t xml:space="preserve"> verify that the practitioner is a Practitioner object and the patient is a Patient object, I additionally provided validation. The constructor reports a </w:t>
      </w:r>
      <w:proofErr w:type="spellStart"/>
      <w:r w:rsidRPr="00DE19BB">
        <w:rPr>
          <w:lang w:val="en-AU"/>
        </w:rPr>
        <w:t>TypeError</w:t>
      </w:r>
      <w:proofErr w:type="spellEnd"/>
      <w:r w:rsidRPr="00DE19BB">
        <w:rPr>
          <w:lang w:val="en-AU"/>
        </w:rPr>
        <w:t xml:space="preserve"> if the incorrect type is supplied.</w:t>
      </w:r>
    </w:p>
    <w:p w14:paraId="6E387707" w14:textId="77777777" w:rsidR="00DE19BB" w:rsidRDefault="00DE19BB" w:rsidP="00DE19BB">
      <w:pPr>
        <w:rPr>
          <w:lang w:val="en-AU"/>
        </w:rPr>
      </w:pPr>
      <w:r w:rsidRPr="00DE19BB">
        <w:rPr>
          <w:lang w:val="en-AU"/>
        </w:rPr>
        <w:t xml:space="preserve">I </w:t>
      </w:r>
      <w:proofErr w:type="gramStart"/>
      <w:r w:rsidRPr="00DE19BB">
        <w:rPr>
          <w:lang w:val="en-AU"/>
        </w:rPr>
        <w:t>can't be can't be</w:t>
      </w:r>
      <w:proofErr w:type="gramEnd"/>
      <w:r w:rsidRPr="00DE19BB">
        <w:rPr>
          <w:lang w:val="en-AU"/>
        </w:rPr>
        <w:t xml:space="preserve"> </w:t>
      </w:r>
      <w:proofErr w:type="gramStart"/>
      <w:r w:rsidRPr="00DE19BB">
        <w:rPr>
          <w:lang w:val="en-AU"/>
        </w:rPr>
        <w:t>can't be can't be</w:t>
      </w:r>
      <w:proofErr w:type="gramEnd"/>
      <w:r w:rsidRPr="00DE19BB">
        <w:rPr>
          <w:lang w:val="en-AU"/>
        </w:rPr>
        <w:t xml:space="preserve"> cancelled. An </w:t>
      </w:r>
      <w:proofErr w:type="spellStart"/>
      <w:r w:rsidRPr="00DE19BB">
        <w:rPr>
          <w:lang w:val="en-AU"/>
        </w:rPr>
        <w:t>InvalidStatusTransitionError</w:t>
      </w:r>
      <w:proofErr w:type="spellEnd"/>
      <w:r w:rsidRPr="00DE19BB">
        <w:rPr>
          <w:lang w:val="en-AU"/>
        </w:rPr>
        <w:t xml:space="preserve"> is raised, and the appointment must not alter. Additionally, I was also changed from being changed from SCHED.</w:t>
      </w:r>
    </w:p>
    <w:p w14:paraId="0AE921EB" w14:textId="684F66CB" w:rsidR="00D0485A" w:rsidRDefault="00DE19BB">
      <w:r w:rsidRPr="00DE19BB">
        <w:rPr>
          <w:lang w:val="en-AU"/>
        </w:rPr>
        <w:t xml:space="preserve">The approved UML and the lab criteria did not include </w:t>
      </w:r>
      <w:proofErr w:type="gramStart"/>
      <w:r w:rsidRPr="00DE19BB">
        <w:rPr>
          <w:lang w:val="en-AU"/>
        </w:rPr>
        <w:t>notifications,</w:t>
      </w:r>
      <w:proofErr w:type="gramEnd"/>
      <w:r w:rsidRPr="00DE19BB">
        <w:rPr>
          <w:lang w:val="en-AU"/>
        </w:rPr>
        <w:t xml:space="preserve"> thus I eliminated the </w:t>
      </w:r>
      <w:proofErr w:type="spellStart"/>
      <w:r w:rsidRPr="00DE19BB">
        <w:rPr>
          <w:lang w:val="en-AU"/>
        </w:rPr>
        <w:t>send_</w:t>
      </w:r>
      <w:proofErr w:type="gramStart"/>
      <w:r w:rsidRPr="00DE19BB">
        <w:rPr>
          <w:lang w:val="en-AU"/>
        </w:rPr>
        <w:t>reminder</w:t>
      </w:r>
      <w:proofErr w:type="spellEnd"/>
      <w:r w:rsidRPr="00DE19BB">
        <w:rPr>
          <w:lang w:val="en-AU"/>
        </w:rPr>
        <w:t>(</w:t>
      </w:r>
      <w:proofErr w:type="gramEnd"/>
      <w:r w:rsidRPr="00DE19BB">
        <w:rPr>
          <w:lang w:val="en-AU"/>
        </w:rPr>
        <w:t>) function. The AI was restricted by the authorised design to the specified classes, attributes, methods, relationships, and appointment status criteria. This assisted in keeping the AI from incorporating unnecessary features.</w:t>
      </w:r>
    </w:p>
    <w:sectPr w:rsidR="00D0485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40696B"/>
    <w:multiLevelType w:val="hybridMultilevel"/>
    <w:tmpl w:val="10143EC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  <w:num w:numId="10" w16cid:durableId="1937517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0C9"/>
    <w:rsid w:val="0015074B"/>
    <w:rsid w:val="0029639D"/>
    <w:rsid w:val="00326F90"/>
    <w:rsid w:val="004E232B"/>
    <w:rsid w:val="005229AD"/>
    <w:rsid w:val="00531225"/>
    <w:rsid w:val="005455B1"/>
    <w:rsid w:val="00675E9E"/>
    <w:rsid w:val="006A6E12"/>
    <w:rsid w:val="006D3CAF"/>
    <w:rsid w:val="008762A8"/>
    <w:rsid w:val="00A1447B"/>
    <w:rsid w:val="00AA1D8D"/>
    <w:rsid w:val="00B018CB"/>
    <w:rsid w:val="00B47730"/>
    <w:rsid w:val="00C04EA2"/>
    <w:rsid w:val="00C46A76"/>
    <w:rsid w:val="00C54EB8"/>
    <w:rsid w:val="00C6230E"/>
    <w:rsid w:val="00CB0664"/>
    <w:rsid w:val="00D0485A"/>
    <w:rsid w:val="00DE19BB"/>
    <w:rsid w:val="00E828E7"/>
    <w:rsid w:val="00EC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1106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Krestian.Lobusta Reyes</cp:lastModifiedBy>
  <cp:revision>5</cp:revision>
  <cp:lastPrinted>2026-09-30T00:39:00Z</cp:lastPrinted>
  <dcterms:created xsi:type="dcterms:W3CDTF">2013-12-23T23:15:00Z</dcterms:created>
  <dcterms:modified xsi:type="dcterms:W3CDTF">2026-09-30T00:39:00Z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